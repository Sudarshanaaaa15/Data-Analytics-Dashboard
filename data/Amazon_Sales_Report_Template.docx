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Amazon Sales Analysis Report</w:t>
      </w:r>
    </w:p>
    <w:p>
      <w:r>
        <w:t>Subtitle: Data Insights and Dashboard Summary</w:t>
      </w:r>
    </w:p>
    <w:p>
      <w:r>
        <w:t>Author: Your Name</w:t>
      </w:r>
    </w:p>
    <w:p>
      <w:r>
        <w:t>Date: TBD</w:t>
      </w:r>
    </w:p>
    <w:p>
      <w:r>
        <w:t>Logo: [Insert Logo Here]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This report summarizes the analysis of Amazon sales data. The analysis includes total revenue, order counts, monthly trends, top-selling categories, customer segmentation, and geographical insights.</w:t>
      </w:r>
    </w:p>
    <w:p>
      <w:pPr>
        <w:pStyle w:val="Heading1"/>
      </w:pPr>
      <w:r>
        <w:t>2. Methodology</w:t>
      </w:r>
    </w:p>
    <w:p>
      <w:r>
        <w:t>Data was sourced from MongoDB sales reports. Python (Pandas, Plotly, Dash) was used to clean, analyze, and visualize the data.</w:t>
      </w:r>
    </w:p>
    <w:p>
      <w:pPr>
        <w:pStyle w:val="Heading1"/>
      </w:pPr>
      <w:r>
        <w:t>3. Key Metrics</w:t>
      </w:r>
    </w:p>
    <w:p>
      <w:r>
        <w:t>Total Revenue: [Insert Total Revenue]</w:t>
        <w:br/>
        <w:t>Total Orders: [Insert Total Orders]</w:t>
        <w:br/>
        <w:t>Average Order Value: [Insert Avg Order Value]</w:t>
      </w:r>
    </w:p>
    <w:p>
      <w:pPr>
        <w:pStyle w:val="Heading1"/>
      </w:pPr>
      <w:r>
        <w:t>4. Visual Insights</w:t>
      </w:r>
    </w:p>
    <w:p>
      <w:r>
        <w:t>[Insert Monthly Sales Trend Chart Here]</w:t>
      </w:r>
    </w:p>
    <w:p>
      <w:r>
        <w:t>[Insert Top-Selling Categories Chart Here]</w:t>
      </w:r>
    </w:p>
    <w:p>
      <w:r>
        <w:t>[Insert Customer Segmentation Pie Chart Here]</w:t>
      </w:r>
    </w:p>
    <w:p>
      <w:r>
        <w:t>[Insert Geographical Analysis Charts Here]</w:t>
      </w:r>
    </w:p>
    <w:p>
      <w:pPr>
        <w:pStyle w:val="Heading1"/>
      </w:pPr>
      <w:r>
        <w:t>5. Observations &amp; Insights</w:t>
      </w:r>
    </w:p>
    <w:p>
      <w:r>
        <w:t>- Key trend 1</w:t>
        <w:br/>
        <w:t>- Key trend 2</w:t>
        <w:br/>
        <w:t>- Recommendations</w:t>
      </w:r>
    </w:p>
    <w:p>
      <w:pPr>
        <w:pStyle w:val="Heading1"/>
      </w:pPr>
      <w:r>
        <w:t>6. Conclusion</w:t>
      </w:r>
    </w:p>
    <w:p>
      <w:r>
        <w:t>Summary of insights and potential next steps for strategic decisions.</w:t>
      </w:r>
    </w:p>
    <w:p>
      <w:pPr>
        <w:pStyle w:val="Heading1"/>
      </w:pPr>
      <w:r>
        <w:t>7. Appendix</w:t>
      </w:r>
    </w:p>
    <w:p>
      <w:r>
        <w:t>[Additional charts or tables]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